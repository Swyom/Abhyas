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961A" w14:textId="77777777" w:rsidR="000026D2" w:rsidRDefault="00000000">
      <w:pPr>
        <w:pStyle w:val="Title"/>
      </w:pPr>
      <w:r>
        <w:t>Technical Requirements Document (TRD) - Modern Habit Tracker</w:t>
      </w:r>
    </w:p>
    <w:p w14:paraId="66DE3DA8" w14:textId="77777777" w:rsidR="000026D2" w:rsidRDefault="00000000">
      <w:pPr>
        <w:pStyle w:val="Heading1"/>
      </w:pPr>
      <w:r>
        <w:t>1. Tech Stack</w:t>
      </w:r>
    </w:p>
    <w:p w14:paraId="76F04A8B" w14:textId="77777777" w:rsidR="000026D2" w:rsidRDefault="00000000">
      <w:r>
        <w:t>Frontend: React Native (JavaScript)</w:t>
      </w:r>
      <w:r>
        <w:br/>
        <w:t>Backend: Firebase (Authentication, Firestore, Cloud Messaging)</w:t>
      </w:r>
    </w:p>
    <w:p w14:paraId="7B68A1A4" w14:textId="77777777" w:rsidR="000026D2" w:rsidRDefault="00000000">
      <w:pPr>
        <w:pStyle w:val="Heading1"/>
      </w:pPr>
      <w:r>
        <w:t>2. Architecture</w:t>
      </w:r>
    </w:p>
    <w:p w14:paraId="780E0730" w14:textId="77777777" w:rsidR="000026D2" w:rsidRDefault="00000000">
      <w:r>
        <w:t>Mobile App → Firebase Auth → Firestore DB → Push Notifications</w:t>
      </w:r>
    </w:p>
    <w:p w14:paraId="4D36AAF5" w14:textId="77777777" w:rsidR="000026D2" w:rsidRDefault="00000000">
      <w:pPr>
        <w:pStyle w:val="Heading1"/>
      </w:pPr>
      <w:r>
        <w:t>3. Modules</w:t>
      </w:r>
    </w:p>
    <w:p w14:paraId="45494FD9" w14:textId="77777777" w:rsidR="000026D2" w:rsidRDefault="00000000">
      <w:r>
        <w:t>- Authentication Module</w:t>
      </w:r>
      <w:r>
        <w:br/>
        <w:t>- Habit Management Module</w:t>
      </w:r>
      <w:r>
        <w:br/>
        <w:t>- Notification System</w:t>
      </w:r>
      <w:r>
        <w:br/>
        <w:t>- Analytics Module</w:t>
      </w:r>
      <w:r>
        <w:br/>
        <w:t>- User Profile Module</w:t>
      </w:r>
    </w:p>
    <w:p w14:paraId="2888FF51" w14:textId="77777777" w:rsidR="000026D2" w:rsidRDefault="00000000">
      <w:pPr>
        <w:pStyle w:val="Heading1"/>
      </w:pPr>
      <w:r>
        <w:t>4. File Structure (JS)</w:t>
      </w:r>
    </w:p>
    <w:p w14:paraId="2AB784D8" w14:textId="77777777" w:rsidR="000026D2" w:rsidRDefault="00000000">
      <w:r>
        <w:t>src/</w:t>
      </w:r>
      <w:r>
        <w:br/>
        <w:t xml:space="preserve"> components/</w:t>
      </w:r>
      <w:r>
        <w:br/>
        <w:t xml:space="preserve"> screens/</w:t>
      </w:r>
      <w:r>
        <w:br/>
        <w:t xml:space="preserve"> services/</w:t>
      </w:r>
      <w:r>
        <w:br/>
        <w:t xml:space="preserve"> firebaseConfig.js</w:t>
      </w:r>
      <w:r>
        <w:br/>
        <w:t xml:space="preserve"> navigation/</w:t>
      </w:r>
      <w:r>
        <w:br/>
        <w:t xml:space="preserve"> utils/</w:t>
      </w:r>
    </w:p>
    <w:p w14:paraId="5D7011B5" w14:textId="77777777" w:rsidR="000026D2" w:rsidRDefault="00000000">
      <w:pPr>
        <w:pStyle w:val="Heading1"/>
      </w:pPr>
      <w:r>
        <w:t>5. Database (Firestore)</w:t>
      </w:r>
    </w:p>
    <w:p w14:paraId="2F643248" w14:textId="77777777" w:rsidR="000026D2" w:rsidRDefault="00000000">
      <w:r>
        <w:t>Users Collection</w:t>
      </w:r>
      <w:r>
        <w:br/>
        <w:t>Habits Collection</w:t>
      </w:r>
      <w:r>
        <w:br/>
        <w:t>Streaks Data</w:t>
      </w:r>
      <w:r>
        <w:br/>
        <w:t>Reminders</w:t>
      </w:r>
    </w:p>
    <w:p w14:paraId="31E9D2B8" w14:textId="77777777" w:rsidR="000026D2" w:rsidRDefault="00000000">
      <w:pPr>
        <w:pStyle w:val="Heading1"/>
      </w:pPr>
      <w:r>
        <w:t>6. Security</w:t>
      </w:r>
    </w:p>
    <w:p w14:paraId="72459929" w14:textId="77777777" w:rsidR="000026D2" w:rsidRDefault="00000000">
      <w:r>
        <w:t>Firebase Authentication, Firestore Rules, Secure API usage</w:t>
      </w:r>
    </w:p>
    <w:p w14:paraId="711154D6" w14:textId="77777777" w:rsidR="002522A2" w:rsidRDefault="002522A2"/>
    <w:p w14:paraId="269F6AE9" w14:textId="77777777" w:rsidR="002522A2" w:rsidRDefault="002522A2" w:rsidP="002522A2">
      <w:r>
        <w:t>// Import the functions you need from the SDKs you need</w:t>
      </w:r>
    </w:p>
    <w:p w14:paraId="4CD5266A" w14:textId="77777777" w:rsidR="002522A2" w:rsidRDefault="002522A2" w:rsidP="002522A2">
      <w:r>
        <w:t xml:space="preserve">import { </w:t>
      </w:r>
      <w:proofErr w:type="spellStart"/>
      <w:r>
        <w:t>initializeApp</w:t>
      </w:r>
      <w:proofErr w:type="spellEnd"/>
      <w:r>
        <w:t xml:space="preserve"> } from "firebase/app";</w:t>
      </w:r>
    </w:p>
    <w:p w14:paraId="282F8C12" w14:textId="77777777" w:rsidR="002522A2" w:rsidRDefault="002522A2" w:rsidP="002522A2">
      <w:r>
        <w:t xml:space="preserve">import { </w:t>
      </w:r>
      <w:proofErr w:type="spellStart"/>
      <w:r>
        <w:t>getAnalytics</w:t>
      </w:r>
      <w:proofErr w:type="spellEnd"/>
      <w:r>
        <w:t xml:space="preserve"> } from "firebase/analytics";</w:t>
      </w:r>
    </w:p>
    <w:p w14:paraId="431D6708" w14:textId="77777777" w:rsidR="002522A2" w:rsidRDefault="002522A2" w:rsidP="002522A2">
      <w:r>
        <w:t>// TODO: Add SDKs for Firebase products that you want to use</w:t>
      </w:r>
    </w:p>
    <w:p w14:paraId="5A06653D" w14:textId="77777777" w:rsidR="002522A2" w:rsidRDefault="002522A2" w:rsidP="002522A2">
      <w:r>
        <w:t>// https://firebase.google.com/docs/web/setup#available-libraries</w:t>
      </w:r>
    </w:p>
    <w:p w14:paraId="4266AC01" w14:textId="77777777" w:rsidR="002522A2" w:rsidRDefault="002522A2" w:rsidP="002522A2"/>
    <w:p w14:paraId="77E169D7" w14:textId="77777777" w:rsidR="002522A2" w:rsidRDefault="002522A2" w:rsidP="002522A2">
      <w:r>
        <w:t>// Your web app's Firebase configuration</w:t>
      </w:r>
    </w:p>
    <w:p w14:paraId="1DA66840" w14:textId="77777777" w:rsidR="002522A2" w:rsidRDefault="002522A2" w:rsidP="002522A2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13FA1E91" w14:textId="77777777" w:rsidR="002522A2" w:rsidRDefault="002522A2" w:rsidP="002522A2">
      <w:r>
        <w:t xml:space="preserve">const </w:t>
      </w:r>
      <w:proofErr w:type="spellStart"/>
      <w:r>
        <w:t>firebaseConfig</w:t>
      </w:r>
      <w:proofErr w:type="spellEnd"/>
      <w:r>
        <w:t xml:space="preserve"> = {</w:t>
      </w:r>
    </w:p>
    <w:p w14:paraId="7D7366CE" w14:textId="77777777" w:rsidR="002522A2" w:rsidRDefault="002522A2" w:rsidP="002522A2">
      <w:r>
        <w:t xml:space="preserve">  </w:t>
      </w:r>
      <w:proofErr w:type="spellStart"/>
      <w:r>
        <w:t>apiKey</w:t>
      </w:r>
      <w:proofErr w:type="spellEnd"/>
      <w:r>
        <w:t>: "AIzaSyCNEMbXe82X7O8lPAWo_GmsSmREJ9Fcpcs",</w:t>
      </w:r>
    </w:p>
    <w:p w14:paraId="4F3BEDA3" w14:textId="77777777" w:rsidR="002522A2" w:rsidRDefault="002522A2" w:rsidP="002522A2">
      <w:r>
        <w:t xml:space="preserve">  </w:t>
      </w:r>
      <w:proofErr w:type="spellStart"/>
      <w:r>
        <w:t>authDomain</w:t>
      </w:r>
      <w:proofErr w:type="spellEnd"/>
      <w:r>
        <w:t>: "habit-tracker-76787.firebaseapp.com",</w:t>
      </w:r>
    </w:p>
    <w:p w14:paraId="49186958" w14:textId="77777777" w:rsidR="002522A2" w:rsidRDefault="002522A2" w:rsidP="002522A2">
      <w:r>
        <w:t xml:space="preserve">  </w:t>
      </w:r>
      <w:proofErr w:type="spellStart"/>
      <w:r>
        <w:t>databaseURL</w:t>
      </w:r>
      <w:proofErr w:type="spellEnd"/>
      <w:r>
        <w:t>: "https://habit-tracker-76787-default-rtdb.firebaseio.com",</w:t>
      </w:r>
    </w:p>
    <w:p w14:paraId="488E3AB9" w14:textId="77777777" w:rsidR="002522A2" w:rsidRDefault="002522A2" w:rsidP="002522A2">
      <w:r>
        <w:t xml:space="preserve">  </w:t>
      </w:r>
      <w:proofErr w:type="spellStart"/>
      <w:r>
        <w:t>projectId</w:t>
      </w:r>
      <w:proofErr w:type="spellEnd"/>
      <w:r>
        <w:t>: "habit-tracker-76787",</w:t>
      </w:r>
    </w:p>
    <w:p w14:paraId="136F9850" w14:textId="77777777" w:rsidR="002522A2" w:rsidRDefault="002522A2" w:rsidP="002522A2">
      <w:r>
        <w:t xml:space="preserve">  </w:t>
      </w:r>
      <w:proofErr w:type="spellStart"/>
      <w:r>
        <w:t>storageBucket</w:t>
      </w:r>
      <w:proofErr w:type="spellEnd"/>
      <w:r>
        <w:t>: "habit-tracker-76787.firebasestorage.app",</w:t>
      </w:r>
    </w:p>
    <w:p w14:paraId="3B32E504" w14:textId="77777777" w:rsidR="002522A2" w:rsidRDefault="002522A2" w:rsidP="002522A2">
      <w:r>
        <w:t xml:space="preserve">  </w:t>
      </w:r>
      <w:proofErr w:type="spellStart"/>
      <w:r>
        <w:t>messagingSenderId</w:t>
      </w:r>
      <w:proofErr w:type="spellEnd"/>
      <w:r>
        <w:t>: "80899794527",</w:t>
      </w:r>
    </w:p>
    <w:p w14:paraId="2A88ADE2" w14:textId="77777777" w:rsidR="002522A2" w:rsidRDefault="002522A2" w:rsidP="002522A2">
      <w:r>
        <w:t xml:space="preserve">  </w:t>
      </w:r>
      <w:proofErr w:type="spellStart"/>
      <w:r>
        <w:t>appId</w:t>
      </w:r>
      <w:proofErr w:type="spellEnd"/>
      <w:r>
        <w:t>: "1:80899794527:web:d366eaa0e97cf8c7279dea",</w:t>
      </w:r>
    </w:p>
    <w:p w14:paraId="5883925D" w14:textId="77777777" w:rsidR="002522A2" w:rsidRDefault="002522A2" w:rsidP="002522A2">
      <w:r>
        <w:t xml:space="preserve">  </w:t>
      </w:r>
      <w:proofErr w:type="spellStart"/>
      <w:r>
        <w:t>measurementId</w:t>
      </w:r>
      <w:proofErr w:type="spellEnd"/>
      <w:r>
        <w:t>: "G-YC007J89SG"</w:t>
      </w:r>
    </w:p>
    <w:p w14:paraId="4A92DCC4" w14:textId="77777777" w:rsidR="002522A2" w:rsidRDefault="002522A2" w:rsidP="002522A2">
      <w:r>
        <w:t>};</w:t>
      </w:r>
    </w:p>
    <w:p w14:paraId="7F2C2304" w14:textId="77777777" w:rsidR="002522A2" w:rsidRDefault="002522A2" w:rsidP="002522A2"/>
    <w:p w14:paraId="5B484C29" w14:textId="77777777" w:rsidR="002522A2" w:rsidRDefault="002522A2" w:rsidP="002522A2">
      <w:r>
        <w:t>// Initialize Firebase</w:t>
      </w:r>
    </w:p>
    <w:p w14:paraId="7F9E9689" w14:textId="77777777" w:rsidR="002522A2" w:rsidRDefault="002522A2" w:rsidP="002522A2">
      <w:r>
        <w:t xml:space="preserve">const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658A9B21" w14:textId="0201F737" w:rsidR="002522A2" w:rsidRDefault="002522A2" w:rsidP="002522A2">
      <w:r>
        <w:t xml:space="preserve">const analytics = </w:t>
      </w:r>
      <w:proofErr w:type="spellStart"/>
      <w:r>
        <w:t>getAnalytics</w:t>
      </w:r>
      <w:proofErr w:type="spellEnd"/>
      <w:r>
        <w:t>(app);</w:t>
      </w:r>
    </w:p>
    <w:sectPr w:rsidR="00252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078784">
    <w:abstractNumId w:val="8"/>
  </w:num>
  <w:num w:numId="2" w16cid:durableId="1179853902">
    <w:abstractNumId w:val="6"/>
  </w:num>
  <w:num w:numId="3" w16cid:durableId="60256956">
    <w:abstractNumId w:val="5"/>
  </w:num>
  <w:num w:numId="4" w16cid:durableId="1425494839">
    <w:abstractNumId w:val="4"/>
  </w:num>
  <w:num w:numId="5" w16cid:durableId="729036311">
    <w:abstractNumId w:val="7"/>
  </w:num>
  <w:num w:numId="6" w16cid:durableId="1863862367">
    <w:abstractNumId w:val="3"/>
  </w:num>
  <w:num w:numId="7" w16cid:durableId="1725568615">
    <w:abstractNumId w:val="2"/>
  </w:num>
  <w:num w:numId="8" w16cid:durableId="1496921255">
    <w:abstractNumId w:val="1"/>
  </w:num>
  <w:num w:numId="9" w16cid:durableId="99407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6D2"/>
    <w:rsid w:val="00034616"/>
    <w:rsid w:val="0006063C"/>
    <w:rsid w:val="0015074B"/>
    <w:rsid w:val="002522A2"/>
    <w:rsid w:val="0029639D"/>
    <w:rsid w:val="00326F90"/>
    <w:rsid w:val="00AA1D8D"/>
    <w:rsid w:val="00B1798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6450E"/>
  <w14:defaultImageDpi w14:val="300"/>
  <w15:docId w15:val="{0D03B454-3DB1-4B9B-A1E4-D02779A4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Pswyom sanjog</cp:lastModifiedBy>
  <cp:revision>2</cp:revision>
  <dcterms:created xsi:type="dcterms:W3CDTF">2013-12-23T23:15:00Z</dcterms:created>
  <dcterms:modified xsi:type="dcterms:W3CDTF">2026-07-12T18:10:00Z</dcterms:modified>
  <cp:category/>
</cp:coreProperties>
</file>