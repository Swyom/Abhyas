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Resources &amp; Assets Document - Habit Tracker</w:t>
      </w:r>
    </w:p>
    <w:p>
      <w:pPr>
        <w:pStyle w:val="Heading1"/>
      </w:pPr>
      <w:r>
        <w:t>1. Icon Resources (Free)</w:t>
      </w:r>
    </w:p>
    <w:p>
      <w:r>
        <w:t>1. Expo Vector Icons (Recommended for React Native)</w:t>
        <w:br/>
        <w:t xml:space="preserve">   - Library: @expo/vector-icons</w:t>
        <w:br/>
        <w:t xml:space="preserve">   - Includes: MaterialIcons, Ionicons, Feather, FontAwesome</w:t>
        <w:br/>
        <w:br/>
        <w:t>2. Flaticon (https://www.flaticon.com)</w:t>
        <w:br/>
        <w:t xml:space="preserve">   - Free icons with attribution</w:t>
        <w:br/>
        <w:br/>
        <w:t>3. Icons8 (https://icons8.com)</w:t>
        <w:br/>
        <w:t xml:space="preserve">   - Free and premium icons</w:t>
        <w:br/>
        <w:br/>
        <w:t>4. Heroicons (https://heroicons.com)</w:t>
        <w:br/>
        <w:t xml:space="preserve">   - Open-source SVG icons</w:t>
        <w:br/>
      </w:r>
    </w:p>
    <w:p>
      <w:pPr>
        <w:pStyle w:val="Heading1"/>
      </w:pPr>
      <w:r>
        <w:t>2. Fonts (Free)</w:t>
      </w:r>
    </w:p>
    <w:p>
      <w:r>
        <w:t>1. Google Fonts (https://fonts.google.com)</w:t>
        <w:br/>
        <w:t xml:space="preserve">   Recommended Fonts:</w:t>
        <w:br/>
        <w:t xml:space="preserve">   - Poppins (Modern UI)</w:t>
        <w:br/>
        <w:t xml:space="preserve">   - Inter (Clean &amp; Professional)</w:t>
        <w:br/>
        <w:t xml:space="preserve">   - Montserrat (Bold headings)</w:t>
        <w:br/>
        <w:br/>
        <w:t>2. Expo Google Fonts Package</w:t>
        <w:br/>
        <w:t xml:space="preserve">   - @expo-google-fonts/poppins</w:t>
        <w:br/>
        <w:t xml:space="preserve">   - @expo-google-fonts/inter</w:t>
        <w:br/>
      </w:r>
    </w:p>
    <w:p>
      <w:pPr>
        <w:pStyle w:val="Heading1"/>
      </w:pPr>
      <w:r>
        <w:t>3. Implementation in React Native (JS)</w:t>
      </w:r>
    </w:p>
    <w:p>
      <w:r>
        <w:t>Install Dependencies:</w:t>
        <w:br/>
        <w:t>npm install @expo/vector-icons</w:t>
        <w:br/>
        <w:t>npm install @expo-google-fonts/poppins expo-font</w:t>
        <w:br/>
        <w:br/>
        <w:t>Example Usage:</w:t>
        <w:br/>
        <w:t>import { Ionicons } from '@expo/vector-icons';</w:t>
        <w:br/>
        <w:t>import { useFonts, Poppins_400Regular } from '@expo-google-fonts/poppins';</w:t>
        <w:br/>
        <w:br/>
        <w:t>const [fontsLoaded] = useFonts({ Poppins_400Regular });</w:t>
        <w:br/>
        <w:br/>
        <w:t>&lt;Ionicons name='home' size={24} color='white' /&gt;</w:t>
        <w:br/>
        <w:t>&lt;Text style={{ fontFamily: 'Poppins_400Regular' }}&gt;Hello&lt;/Text&gt;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