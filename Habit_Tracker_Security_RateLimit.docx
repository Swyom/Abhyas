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&amp; Rate Limiting दस्तावेज़ - Habit Tracker App</w:t>
      </w:r>
    </w:p>
    <w:p>
      <w:pPr>
        <w:pStyle w:val="Heading1"/>
      </w:pPr>
      <w:r>
        <w:t>1. Security Measures</w:t>
      </w:r>
    </w:p>
    <w:p>
      <w:r>
        <w:t>- Firebase Authentication (Email/Password, Google Sign-In)</w:t>
        <w:br/>
        <w:t>- Secure token-based authentication (JWT handled by Firebase)</w:t>
        <w:br/>
        <w:t>- Firestore Security Rules (user can access only their data)</w:t>
        <w:br/>
        <w:t>- Input validation (avoid empty or invalid habit data)</w:t>
        <w:br/>
        <w:t>- HTTPS enforced for all network calls</w:t>
        <w:br/>
        <w:t>- Secure storage using AsyncStorage / SecureStore for tokens</w:t>
        <w:br/>
        <w:t>- Protection against common attacks:</w:t>
        <w:br/>
        <w:t xml:space="preserve">   • XSS (sanitize inputs)</w:t>
        <w:br/>
        <w:t xml:space="preserve">   • Injection attacks (use Firebase SDK safely)</w:t>
        <w:br/>
        <w:t xml:space="preserve">   • Unauthorized access (strict rules)</w:t>
        <w:br/>
      </w:r>
    </w:p>
    <w:p>
      <w:pPr>
        <w:pStyle w:val="Heading1"/>
      </w:pPr>
      <w:r>
        <w:t>2. Firestore Security Rules (Example)</w:t>
      </w:r>
    </w:p>
    <w:p>
      <w:r>
        <w:t>rules_version = '2';</w:t>
        <w:br/>
        <w:t>service cloud.firestore {</w:t>
        <w:br/>
        <w:t xml:space="preserve">  match /databases/{database}/documents {</w:t>
        <w:br/>
        <w:t xml:space="preserve">    match /users/{userId} {</w:t>
        <w:br/>
        <w:t xml:space="preserve">      allow read, write: if request.auth != null &amp;&amp; request.auth.uid == userId;</w:t>
        <w:br/>
        <w:t xml:space="preserve">    }</w:t>
        <w:br/>
        <w:t xml:space="preserve">  }</w:t>
        <w:br/>
        <w:t>}</w:t>
      </w:r>
    </w:p>
    <w:p>
      <w:pPr>
        <w:pStyle w:val="Heading1"/>
      </w:pPr>
      <w:r>
        <w:t>3. Rate Limiting Strategy</w:t>
      </w:r>
    </w:p>
    <w:p>
      <w:r>
        <w:t>- Limit login attempts (5 attempts per minute)</w:t>
        <w:br/>
        <w:t>- Limit OTP requests (3 per hour)</w:t>
        <w:br/>
        <w:t>- Habit creation limit (max 20 habits per user)</w:t>
        <w:br/>
        <w:t>- API call throttling using Firebase Functions</w:t>
        <w:br/>
        <w:t>- Prevent spam actions using cooldown timers (e.g., 5 sec between actions)</w:t>
        <w:br/>
      </w:r>
    </w:p>
    <w:p>
      <w:pPr>
        <w:pStyle w:val="Heading1"/>
      </w:pPr>
      <w:r>
        <w:t>4. Firebase Implementation (Rate Limit Example)</w:t>
      </w:r>
    </w:p>
    <w:p>
      <w:r>
        <w:t>Use Firebase Cloud Functions:</w:t>
        <w:br/>
        <w:br/>
        <w:t>exports.limitRequests = functions.https.onCall((data, context) =&gt; {</w:t>
        <w:br/>
        <w:t xml:space="preserve">  const uid = context.auth.uid;</w:t>
        <w:br/>
        <w:t xml:space="preserve">  // store request count in Firestore</w:t>
        <w:br/>
        <w:t xml:space="preserve">  // block if limit exceeded</w:t>
        <w:br/>
        <w:t>});</w:t>
      </w:r>
    </w:p>
    <w:p>
      <w:pPr>
        <w:pStyle w:val="Heading1"/>
      </w:pPr>
      <w:r>
        <w:t>5. Best Practices</w:t>
      </w:r>
    </w:p>
    <w:p>
      <w:r>
        <w:t>- Enable Firebase App Check</w:t>
        <w:br/>
        <w:t>- Use environment variables for API keys</w:t>
        <w:br/>
        <w:t>- Regularly update dependencies</w:t>
        <w:br/>
        <w:t>- Monitor usage with Firebase Analytics</w:t>
        <w:br/>
        <w:t>- Enable alerts for suspicious activity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